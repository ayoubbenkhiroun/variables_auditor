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577840" cy="6135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13562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